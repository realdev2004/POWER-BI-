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C261A" w14:textId="77777777" w:rsidR="00A073A8" w:rsidRDefault="00000000" w:rsidP="00E97495">
      <w:r>
        <w:rPr>
          <w:b/>
          <w:sz w:val="36"/>
        </w:rPr>
        <w:t>NorthPoint Retail — Power BI Project Documentation</w:t>
      </w:r>
    </w:p>
    <w:p w14:paraId="1CEE8F89" w14:textId="77777777" w:rsidR="00A073A8" w:rsidRDefault="00000000" w:rsidP="00E97495">
      <w:r>
        <w:rPr>
          <w:i/>
          <w:sz w:val="22"/>
        </w:rPr>
        <w:t>Project 1: Data Transformation &amp; Modeling</w:t>
      </w:r>
    </w:p>
    <w:p w14:paraId="07053751" w14:textId="77777777" w:rsidR="00A073A8" w:rsidRDefault="00000000">
      <w:pPr>
        <w:pStyle w:val="Heading1"/>
      </w:pPr>
      <w:r>
        <w:t>1. Project Overview</w:t>
      </w:r>
    </w:p>
    <w:p w14:paraId="6E27C8E8" w14:textId="77777777" w:rsidR="00A073A8" w:rsidRDefault="00000000">
      <w:r>
        <w:t>For this project, I worked on the NorthPoint Retail dataset and prepared it for analysis in Power BI. The main aim was to take the raw data, clean the problems in it, and create a proper data model that can be used for reporting. I used Power Query for the data cleaning and transformation and Model View for creating relationships. The transformations were completed through the Power Query interface without manually writing M code or DAX.</w:t>
      </w:r>
    </w:p>
    <w:p w14:paraId="07536C1D" w14:textId="77777777" w:rsidR="00A073A8" w:rsidRDefault="00000000">
      <w:pPr>
        <w:pStyle w:val="Heading1"/>
      </w:pPr>
      <w:r>
        <w:t>2. Data Sources Used</w:t>
      </w:r>
    </w:p>
    <w:p w14:paraId="26674384" w14:textId="77777777" w:rsidR="00A073A8" w:rsidRDefault="00000000">
      <w:r>
        <w:t>I worked with the following files:</w:t>
      </w:r>
    </w:p>
    <w:p w14:paraId="6295F485" w14:textId="10D63877" w:rsidR="00A073A8" w:rsidRDefault="00000000">
      <w:pPr>
        <w:pStyle w:val="ListBullet"/>
      </w:pPr>
      <w:r>
        <w:t>Monthly Sales</w:t>
      </w:r>
      <w:r w:rsidR="00E97495">
        <w:t>.csv</w:t>
      </w:r>
    </w:p>
    <w:p w14:paraId="2DD27CCA" w14:textId="77777777" w:rsidR="00A073A8" w:rsidRDefault="00000000">
      <w:pPr>
        <w:pStyle w:val="ListBullet"/>
      </w:pPr>
      <w:r>
        <w:t>Products_Raw.csv</w:t>
      </w:r>
    </w:p>
    <w:p w14:paraId="7F0A2F7D" w14:textId="77777777" w:rsidR="00A073A8" w:rsidRDefault="00000000">
      <w:pPr>
        <w:pStyle w:val="ListBullet"/>
      </w:pPr>
      <w:r>
        <w:t>Customers_Raw.csv</w:t>
      </w:r>
    </w:p>
    <w:p w14:paraId="44CCD402" w14:textId="77777777" w:rsidR="00A073A8" w:rsidRDefault="00000000">
      <w:pPr>
        <w:pStyle w:val="ListBullet"/>
      </w:pPr>
      <w:r>
        <w:t>Stores.csv</w:t>
      </w:r>
    </w:p>
    <w:p w14:paraId="00EE257A" w14:textId="77777777" w:rsidR="00A073A8" w:rsidRDefault="00000000">
      <w:pPr>
        <w:pStyle w:val="ListBullet"/>
      </w:pPr>
      <w:r>
        <w:t>SalesPersons.csv</w:t>
      </w:r>
    </w:p>
    <w:p w14:paraId="4B205724" w14:textId="77777777" w:rsidR="00A073A8" w:rsidRDefault="00000000">
      <w:pPr>
        <w:pStyle w:val="ListBullet"/>
      </w:pPr>
      <w:r>
        <w:t>Returns.csv</w:t>
      </w:r>
    </w:p>
    <w:p w14:paraId="32BBE529" w14:textId="77777777" w:rsidR="00A073A8" w:rsidRDefault="00000000">
      <w:pPr>
        <w:pStyle w:val="ListBullet"/>
      </w:pPr>
      <w:r>
        <w:t>Store_Targets_Wide.csv</w:t>
      </w:r>
    </w:p>
    <w:p w14:paraId="6D53161B" w14:textId="77777777" w:rsidR="00A073A8" w:rsidRDefault="00000000">
      <w:pPr>
        <w:pStyle w:val="ListBullet"/>
      </w:pPr>
      <w:r>
        <w:t>Calendar_Dates.csv</w:t>
      </w:r>
    </w:p>
    <w:p w14:paraId="2783FD33" w14:textId="77777777" w:rsidR="00A073A8" w:rsidRDefault="00000000">
      <w:pPr>
        <w:pStyle w:val="ListBullet"/>
      </w:pPr>
      <w:r>
        <w:t>USD_INR_Rates.csv</w:t>
      </w:r>
    </w:p>
    <w:p w14:paraId="0D955CE1" w14:textId="77777777" w:rsidR="00A073A8" w:rsidRDefault="00000000">
      <w:r>
        <w:t>The final model contains 7 loaded tables.</w:t>
      </w:r>
    </w:p>
    <w:p w14:paraId="3618E4ED" w14:textId="77777777" w:rsidR="00A073A8" w:rsidRDefault="00000000">
      <w:r>
        <w:t>Dimension Tables: DimDate, DimProduct, DimCustomer, DimStore, DimSalesPerson</w:t>
      </w:r>
    </w:p>
    <w:p w14:paraId="741332FC" w14:textId="77777777" w:rsidR="00A073A8" w:rsidRDefault="00000000">
      <w:r>
        <w:t>Fact Tables: Fact Sales, FactTargets</w:t>
      </w:r>
    </w:p>
    <w:p w14:paraId="1F97D40D" w14:textId="77777777" w:rsidR="00A073A8" w:rsidRDefault="00000000">
      <w:r>
        <w:t>Temporary and quality-check queries were kept separate and were not loaded into the final model.</w:t>
      </w:r>
    </w:p>
    <w:p w14:paraId="1EAEBCC8" w14:textId="77777777" w:rsidR="00A073A8" w:rsidRDefault="00000000">
      <w:pPr>
        <w:pStyle w:val="Heading1"/>
      </w:pPr>
      <w:r>
        <w:t>3. Data Problems I Found and How I Fixed Them</w:t>
      </w:r>
    </w:p>
    <w:tbl>
      <w:tblPr>
        <w:tblStyle w:val="TableGrid"/>
        <w:tblW w:w="0" w:type="auto"/>
        <w:jc w:val="center"/>
        <w:tblLook w:val="04A0" w:firstRow="1" w:lastRow="0" w:firstColumn="1" w:lastColumn="0" w:noHBand="0" w:noVBand="1"/>
      </w:tblPr>
      <w:tblGrid>
        <w:gridCol w:w="3360"/>
        <w:gridCol w:w="3360"/>
        <w:gridCol w:w="3360"/>
      </w:tblGrid>
      <w:tr w:rsidR="00A073A8" w14:paraId="07186AD9" w14:textId="77777777">
        <w:trPr>
          <w:jc w:val="center"/>
        </w:trPr>
        <w:tc>
          <w:tcPr>
            <w:tcW w:w="3360" w:type="dxa"/>
            <w:vAlign w:val="center"/>
          </w:tcPr>
          <w:p w14:paraId="308D1821" w14:textId="77777777" w:rsidR="00A073A8" w:rsidRDefault="00000000">
            <w:r>
              <w:rPr>
                <w:b/>
              </w:rPr>
              <w:t>No.</w:t>
            </w:r>
          </w:p>
        </w:tc>
        <w:tc>
          <w:tcPr>
            <w:tcW w:w="3360" w:type="dxa"/>
            <w:vAlign w:val="center"/>
          </w:tcPr>
          <w:p w14:paraId="2FE36ACD" w14:textId="77777777" w:rsidR="00A073A8" w:rsidRDefault="00000000">
            <w:r>
              <w:rPr>
                <w:b/>
              </w:rPr>
              <w:t>Problem I Found</w:t>
            </w:r>
          </w:p>
        </w:tc>
        <w:tc>
          <w:tcPr>
            <w:tcW w:w="3360" w:type="dxa"/>
            <w:vAlign w:val="center"/>
          </w:tcPr>
          <w:p w14:paraId="428518E2" w14:textId="77777777" w:rsidR="00A073A8" w:rsidRDefault="00000000">
            <w:r>
              <w:rPr>
                <w:b/>
              </w:rPr>
              <w:t>What I Did</w:t>
            </w:r>
          </w:p>
        </w:tc>
      </w:tr>
      <w:tr w:rsidR="00A073A8" w14:paraId="0C38745D" w14:textId="77777777">
        <w:trPr>
          <w:jc w:val="center"/>
        </w:trPr>
        <w:tc>
          <w:tcPr>
            <w:tcW w:w="3360" w:type="dxa"/>
          </w:tcPr>
          <w:p w14:paraId="4EC7CB04" w14:textId="77777777" w:rsidR="00A073A8" w:rsidRDefault="00000000">
            <w:r>
              <w:t>1</w:t>
            </w:r>
          </w:p>
        </w:tc>
        <w:tc>
          <w:tcPr>
            <w:tcW w:w="3360" w:type="dxa"/>
          </w:tcPr>
          <w:p w14:paraId="61C43D88" w14:textId="77777777" w:rsidR="00A073A8" w:rsidRDefault="00000000">
            <w:r>
              <w:t>Sales data was spread across many monthly CSV files</w:t>
            </w:r>
          </w:p>
        </w:tc>
        <w:tc>
          <w:tcPr>
            <w:tcW w:w="3360" w:type="dxa"/>
          </w:tcPr>
          <w:p w14:paraId="40796585" w14:textId="77777777" w:rsidR="00A073A8" w:rsidRDefault="00000000">
            <w:r>
              <w:t>Combined the monthly files into one Fact Sales table</w:t>
            </w:r>
          </w:p>
        </w:tc>
      </w:tr>
      <w:tr w:rsidR="00A073A8" w14:paraId="23FB589C" w14:textId="77777777">
        <w:trPr>
          <w:jc w:val="center"/>
        </w:trPr>
        <w:tc>
          <w:tcPr>
            <w:tcW w:w="3360" w:type="dxa"/>
          </w:tcPr>
          <w:p w14:paraId="6CD4CD7A" w14:textId="77777777" w:rsidR="00A073A8" w:rsidRDefault="00000000">
            <w:r>
              <w:t>2</w:t>
            </w:r>
          </w:p>
        </w:tc>
        <w:tc>
          <w:tcPr>
            <w:tcW w:w="3360" w:type="dxa"/>
          </w:tcPr>
          <w:p w14:paraId="3ADBBC47" w14:textId="77777777" w:rsidR="00A073A8" w:rsidRDefault="00000000">
            <w:r>
              <w:t>OrderDate was stored as text</w:t>
            </w:r>
          </w:p>
        </w:tc>
        <w:tc>
          <w:tcPr>
            <w:tcW w:w="3360" w:type="dxa"/>
          </w:tcPr>
          <w:p w14:paraId="1AD2CC7B" w14:textId="77777777" w:rsidR="00A073A8" w:rsidRDefault="00000000">
            <w:r>
              <w:t>Converted it to Date using English (India) locale</w:t>
            </w:r>
          </w:p>
        </w:tc>
      </w:tr>
      <w:tr w:rsidR="00A073A8" w14:paraId="6BE3462A" w14:textId="77777777">
        <w:trPr>
          <w:jc w:val="center"/>
        </w:trPr>
        <w:tc>
          <w:tcPr>
            <w:tcW w:w="3360" w:type="dxa"/>
          </w:tcPr>
          <w:p w14:paraId="7C832EE9" w14:textId="77777777" w:rsidR="00A073A8" w:rsidRDefault="00000000">
            <w:r>
              <w:t>3</w:t>
            </w:r>
          </w:p>
        </w:tc>
        <w:tc>
          <w:tcPr>
            <w:tcW w:w="3360" w:type="dxa"/>
          </w:tcPr>
          <w:p w14:paraId="4FABA378" w14:textId="77777777" w:rsidR="00A073A8" w:rsidRDefault="00000000">
            <w:r>
              <w:t>Products file had extra rows at the top</w:t>
            </w:r>
          </w:p>
        </w:tc>
        <w:tc>
          <w:tcPr>
            <w:tcW w:w="3360" w:type="dxa"/>
          </w:tcPr>
          <w:p w14:paraId="06AB1222" w14:textId="77777777" w:rsidR="00A073A8" w:rsidRDefault="00000000">
            <w:r>
              <w:t>Removed the unnecessary top rows</w:t>
            </w:r>
          </w:p>
        </w:tc>
      </w:tr>
      <w:tr w:rsidR="00A073A8" w14:paraId="35EC428C" w14:textId="77777777">
        <w:trPr>
          <w:jc w:val="center"/>
        </w:trPr>
        <w:tc>
          <w:tcPr>
            <w:tcW w:w="3360" w:type="dxa"/>
          </w:tcPr>
          <w:p w14:paraId="0907B2B8" w14:textId="77777777" w:rsidR="00A073A8" w:rsidRDefault="00000000">
            <w:r>
              <w:t>4</w:t>
            </w:r>
          </w:p>
        </w:tc>
        <w:tc>
          <w:tcPr>
            <w:tcW w:w="3360" w:type="dxa"/>
          </w:tcPr>
          <w:p w14:paraId="07600142" w14:textId="77777777" w:rsidR="00A073A8" w:rsidRDefault="00000000">
            <w:r>
              <w:t>Products file had an unwanted footer</w:t>
            </w:r>
          </w:p>
        </w:tc>
        <w:tc>
          <w:tcPr>
            <w:tcW w:w="3360" w:type="dxa"/>
          </w:tcPr>
          <w:p w14:paraId="091CEE3D" w14:textId="77777777" w:rsidR="00A073A8" w:rsidRDefault="00000000">
            <w:r>
              <w:t>Removed the bottom row</w:t>
            </w:r>
          </w:p>
        </w:tc>
      </w:tr>
      <w:tr w:rsidR="00A073A8" w14:paraId="325FC329" w14:textId="77777777">
        <w:trPr>
          <w:jc w:val="center"/>
        </w:trPr>
        <w:tc>
          <w:tcPr>
            <w:tcW w:w="3360" w:type="dxa"/>
          </w:tcPr>
          <w:p w14:paraId="43C1CB07" w14:textId="77777777" w:rsidR="00A073A8" w:rsidRDefault="00000000">
            <w:r>
              <w:t>5</w:t>
            </w:r>
          </w:p>
        </w:tc>
        <w:tc>
          <w:tcPr>
            <w:tcW w:w="3360" w:type="dxa"/>
          </w:tcPr>
          <w:p w14:paraId="7C96A108" w14:textId="77777777" w:rsidR="00A073A8" w:rsidRDefault="00000000">
            <w:r>
              <w:t>Correct column headers were not in place</w:t>
            </w:r>
          </w:p>
        </w:tc>
        <w:tc>
          <w:tcPr>
            <w:tcW w:w="3360" w:type="dxa"/>
          </w:tcPr>
          <w:p w14:paraId="39ACB9C6" w14:textId="77777777" w:rsidR="00A073A8" w:rsidRDefault="00000000">
            <w:r>
              <w:t>Used the first proper row as headers</w:t>
            </w:r>
          </w:p>
        </w:tc>
      </w:tr>
      <w:tr w:rsidR="00A073A8" w14:paraId="5E1F45DB" w14:textId="77777777">
        <w:trPr>
          <w:jc w:val="center"/>
        </w:trPr>
        <w:tc>
          <w:tcPr>
            <w:tcW w:w="3360" w:type="dxa"/>
          </w:tcPr>
          <w:p w14:paraId="1ECEDAC2" w14:textId="77777777" w:rsidR="00A073A8" w:rsidRDefault="00000000">
            <w:r>
              <w:t>6</w:t>
            </w:r>
          </w:p>
        </w:tc>
        <w:tc>
          <w:tcPr>
            <w:tcW w:w="3360" w:type="dxa"/>
          </w:tcPr>
          <w:p w14:paraId="00AAF64F" w14:textId="77777777" w:rsidR="00A073A8" w:rsidRDefault="00000000">
            <w:r>
              <w:t>Category and Sub Category were combined</w:t>
            </w:r>
          </w:p>
        </w:tc>
        <w:tc>
          <w:tcPr>
            <w:tcW w:w="3360" w:type="dxa"/>
          </w:tcPr>
          <w:p w14:paraId="39B7E029" w14:textId="77777777" w:rsidR="00A073A8" w:rsidRDefault="00000000">
            <w:r>
              <w:t>Split them using the | delimiter</w:t>
            </w:r>
          </w:p>
        </w:tc>
      </w:tr>
      <w:tr w:rsidR="00A073A8" w14:paraId="4C98AA71" w14:textId="77777777">
        <w:trPr>
          <w:jc w:val="center"/>
        </w:trPr>
        <w:tc>
          <w:tcPr>
            <w:tcW w:w="3360" w:type="dxa"/>
          </w:tcPr>
          <w:p w14:paraId="70C7DA5E" w14:textId="77777777" w:rsidR="00A073A8" w:rsidRDefault="00000000">
            <w:r>
              <w:t>7</w:t>
            </w:r>
          </w:p>
        </w:tc>
        <w:tc>
          <w:tcPr>
            <w:tcW w:w="3360" w:type="dxa"/>
          </w:tcPr>
          <w:p w14:paraId="3E1132FF" w14:textId="77777777" w:rsidR="00A073A8" w:rsidRDefault="00000000">
            <w:r>
              <w:t xml:space="preserve">Product names had different spacing </w:t>
            </w:r>
            <w:r>
              <w:lastRenderedPageBreak/>
              <w:t>and capitalization</w:t>
            </w:r>
          </w:p>
        </w:tc>
        <w:tc>
          <w:tcPr>
            <w:tcW w:w="3360" w:type="dxa"/>
          </w:tcPr>
          <w:p w14:paraId="34DE3B60" w14:textId="77777777" w:rsidR="00A073A8" w:rsidRDefault="00000000">
            <w:r>
              <w:lastRenderedPageBreak/>
              <w:t xml:space="preserve">Used Trim, Clean and Capitalize Each </w:t>
            </w:r>
            <w:r>
              <w:lastRenderedPageBreak/>
              <w:t>Word</w:t>
            </w:r>
          </w:p>
        </w:tc>
      </w:tr>
      <w:tr w:rsidR="00A073A8" w14:paraId="1FC0D2D4" w14:textId="77777777">
        <w:trPr>
          <w:jc w:val="center"/>
        </w:trPr>
        <w:tc>
          <w:tcPr>
            <w:tcW w:w="3360" w:type="dxa"/>
          </w:tcPr>
          <w:p w14:paraId="17CF7F5B" w14:textId="77777777" w:rsidR="00A073A8" w:rsidRDefault="00000000">
            <w:r>
              <w:lastRenderedPageBreak/>
              <w:t>8</w:t>
            </w:r>
          </w:p>
        </w:tc>
        <w:tc>
          <w:tcPr>
            <w:tcW w:w="3360" w:type="dxa"/>
          </w:tcPr>
          <w:p w14:paraId="0E55726B" w14:textId="77777777" w:rsidR="00A073A8" w:rsidRDefault="00000000">
            <w:r>
              <w:t>Some Product IDs were duplicated</w:t>
            </w:r>
          </w:p>
        </w:tc>
        <w:tc>
          <w:tcPr>
            <w:tcW w:w="3360" w:type="dxa"/>
          </w:tcPr>
          <w:p w14:paraId="7F133AB9" w14:textId="77777777" w:rsidR="00A073A8" w:rsidRDefault="00000000">
            <w:r>
              <w:t>Removed duplicates based on Product ID</w:t>
            </w:r>
          </w:p>
        </w:tc>
      </w:tr>
      <w:tr w:rsidR="00A073A8" w14:paraId="2EFD885C" w14:textId="77777777">
        <w:trPr>
          <w:jc w:val="center"/>
        </w:trPr>
        <w:tc>
          <w:tcPr>
            <w:tcW w:w="3360" w:type="dxa"/>
          </w:tcPr>
          <w:p w14:paraId="4364E02A" w14:textId="77777777" w:rsidR="00A073A8" w:rsidRDefault="00000000">
            <w:r>
              <w:t>9</w:t>
            </w:r>
          </w:p>
        </w:tc>
        <w:tc>
          <w:tcPr>
            <w:tcW w:w="3360" w:type="dxa"/>
          </w:tcPr>
          <w:p w14:paraId="0FF87A3C" w14:textId="77777777" w:rsidR="00A073A8" w:rsidRDefault="00000000">
            <w:r>
              <w:t>Discontinued values were inconsistent</w:t>
            </w:r>
          </w:p>
        </w:tc>
        <w:tc>
          <w:tcPr>
            <w:tcW w:w="3360" w:type="dxa"/>
          </w:tcPr>
          <w:p w14:paraId="4A761481" w14:textId="77777777" w:rsidR="00A073A8" w:rsidRDefault="00000000">
            <w:r>
              <w:t>Standardized them into Yes/No</w:t>
            </w:r>
          </w:p>
        </w:tc>
      </w:tr>
      <w:tr w:rsidR="00A073A8" w14:paraId="0278815F" w14:textId="77777777">
        <w:trPr>
          <w:jc w:val="center"/>
        </w:trPr>
        <w:tc>
          <w:tcPr>
            <w:tcW w:w="3360" w:type="dxa"/>
          </w:tcPr>
          <w:p w14:paraId="4F64EFB0" w14:textId="77777777" w:rsidR="00A073A8" w:rsidRDefault="00000000">
            <w:r>
              <w:t>10</w:t>
            </w:r>
          </w:p>
        </w:tc>
        <w:tc>
          <w:tcPr>
            <w:tcW w:w="3360" w:type="dxa"/>
          </w:tcPr>
          <w:p w14:paraId="6E4C0A9A" w14:textId="77777777" w:rsidR="00A073A8" w:rsidRDefault="00000000">
            <w:r>
              <w:t>Some Warranty values were blank</w:t>
            </w:r>
          </w:p>
        </w:tc>
        <w:tc>
          <w:tcPr>
            <w:tcW w:w="3360" w:type="dxa"/>
          </w:tcPr>
          <w:p w14:paraId="763FA3B6" w14:textId="77777777" w:rsidR="00A073A8" w:rsidRDefault="00000000">
            <w:r>
              <w:t>Replaced blanks with 0</w:t>
            </w:r>
          </w:p>
        </w:tc>
      </w:tr>
      <w:tr w:rsidR="00A073A8" w14:paraId="0F0AD312" w14:textId="77777777">
        <w:trPr>
          <w:jc w:val="center"/>
        </w:trPr>
        <w:tc>
          <w:tcPr>
            <w:tcW w:w="3360" w:type="dxa"/>
          </w:tcPr>
          <w:p w14:paraId="6407BD8D" w14:textId="77777777" w:rsidR="00A073A8" w:rsidRDefault="00000000">
            <w:r>
              <w:t>11</w:t>
            </w:r>
          </w:p>
        </w:tc>
        <w:tc>
          <w:tcPr>
            <w:tcW w:w="3360" w:type="dxa"/>
          </w:tcPr>
          <w:p w14:paraId="17FFB23A" w14:textId="77777777" w:rsidR="00A073A8" w:rsidRDefault="00000000">
            <w:r>
              <w:t>Customer names were stored in one column</w:t>
            </w:r>
          </w:p>
        </w:tc>
        <w:tc>
          <w:tcPr>
            <w:tcW w:w="3360" w:type="dxa"/>
          </w:tcPr>
          <w:p w14:paraId="47652A0B" w14:textId="77777777" w:rsidR="00A073A8" w:rsidRDefault="00000000">
            <w:r>
              <w:t>Split them into First Name and Last Name</w:t>
            </w:r>
          </w:p>
        </w:tc>
      </w:tr>
      <w:tr w:rsidR="00A073A8" w14:paraId="665B276D" w14:textId="77777777">
        <w:trPr>
          <w:jc w:val="center"/>
        </w:trPr>
        <w:tc>
          <w:tcPr>
            <w:tcW w:w="3360" w:type="dxa"/>
          </w:tcPr>
          <w:p w14:paraId="2D5022AC" w14:textId="77777777" w:rsidR="00A073A8" w:rsidRDefault="00000000">
            <w:r>
              <w:t>12</w:t>
            </w:r>
          </w:p>
        </w:tc>
        <w:tc>
          <w:tcPr>
            <w:tcW w:w="3360" w:type="dxa"/>
          </w:tcPr>
          <w:p w14:paraId="764EDEBF" w14:textId="77777777" w:rsidR="00A073A8" w:rsidRDefault="00000000">
            <w:r>
              <w:t>Gender values were inconsistent</w:t>
            </w:r>
          </w:p>
        </w:tc>
        <w:tc>
          <w:tcPr>
            <w:tcW w:w="3360" w:type="dxa"/>
          </w:tcPr>
          <w:p w14:paraId="4AC4436A" w14:textId="77777777" w:rsidR="00A073A8" w:rsidRDefault="00000000">
            <w:r>
              <w:t>Standardized them as Male/Female</w:t>
            </w:r>
          </w:p>
        </w:tc>
      </w:tr>
      <w:tr w:rsidR="00A073A8" w14:paraId="35796040" w14:textId="77777777">
        <w:trPr>
          <w:jc w:val="center"/>
        </w:trPr>
        <w:tc>
          <w:tcPr>
            <w:tcW w:w="3360" w:type="dxa"/>
          </w:tcPr>
          <w:p w14:paraId="52046C58" w14:textId="77777777" w:rsidR="00A073A8" w:rsidRDefault="00000000">
            <w:r>
              <w:t>13</w:t>
            </w:r>
          </w:p>
        </w:tc>
        <w:tc>
          <w:tcPr>
            <w:tcW w:w="3360" w:type="dxa"/>
          </w:tcPr>
          <w:p w14:paraId="0EBD4D74" w14:textId="77777777" w:rsidR="00A073A8" w:rsidRDefault="00000000">
            <w:r>
              <w:t>City names had different spellings</w:t>
            </w:r>
          </w:p>
        </w:tc>
        <w:tc>
          <w:tcPr>
            <w:tcW w:w="3360" w:type="dxa"/>
          </w:tcPr>
          <w:p w14:paraId="0F511AAF" w14:textId="77777777" w:rsidR="00A073A8" w:rsidRDefault="00000000">
            <w:r>
              <w:t>Standardized them to Kochi, Bengaluru, Mumbai and Kolkata</w:t>
            </w:r>
          </w:p>
        </w:tc>
      </w:tr>
      <w:tr w:rsidR="00A073A8" w14:paraId="27D69938" w14:textId="77777777">
        <w:trPr>
          <w:jc w:val="center"/>
        </w:trPr>
        <w:tc>
          <w:tcPr>
            <w:tcW w:w="3360" w:type="dxa"/>
          </w:tcPr>
          <w:p w14:paraId="0C6E4554" w14:textId="77777777" w:rsidR="00A073A8" w:rsidRDefault="00000000">
            <w:r>
              <w:t>14</w:t>
            </w:r>
          </w:p>
        </w:tc>
        <w:tc>
          <w:tcPr>
            <w:tcW w:w="3360" w:type="dxa"/>
          </w:tcPr>
          <w:p w14:paraId="7D666554" w14:textId="77777777" w:rsidR="00A073A8" w:rsidRDefault="00000000">
            <w:r>
              <w:t>Some customer Segment values were blank</w:t>
            </w:r>
          </w:p>
        </w:tc>
        <w:tc>
          <w:tcPr>
            <w:tcW w:w="3360" w:type="dxa"/>
          </w:tcPr>
          <w:p w14:paraId="5C4A4219" w14:textId="77777777" w:rsidR="00A073A8" w:rsidRDefault="00000000">
            <w:r>
              <w:t>Replaced them with Unclassified</w:t>
            </w:r>
          </w:p>
        </w:tc>
      </w:tr>
      <w:tr w:rsidR="00A073A8" w14:paraId="1BE8C050" w14:textId="77777777">
        <w:trPr>
          <w:jc w:val="center"/>
        </w:trPr>
        <w:tc>
          <w:tcPr>
            <w:tcW w:w="3360" w:type="dxa"/>
          </w:tcPr>
          <w:p w14:paraId="6EC0AE8A" w14:textId="77777777" w:rsidR="00A073A8" w:rsidRDefault="00000000">
            <w:r>
              <w:t>15</w:t>
            </w:r>
          </w:p>
        </w:tc>
        <w:tc>
          <w:tcPr>
            <w:tcW w:w="3360" w:type="dxa"/>
          </w:tcPr>
          <w:p w14:paraId="70F4E2FC" w14:textId="77777777" w:rsidR="00A073A8" w:rsidRDefault="00000000">
            <w:r>
              <w:t>Loyalty Points contained blanks and N/A</w:t>
            </w:r>
          </w:p>
        </w:tc>
        <w:tc>
          <w:tcPr>
            <w:tcW w:w="3360" w:type="dxa"/>
          </w:tcPr>
          <w:p w14:paraId="7DB4CB50" w14:textId="77777777" w:rsidR="00A073A8" w:rsidRDefault="00000000">
            <w:r>
              <w:t>Replaced them with 0</w:t>
            </w:r>
          </w:p>
        </w:tc>
      </w:tr>
      <w:tr w:rsidR="00A073A8" w14:paraId="00CF1C59" w14:textId="77777777">
        <w:trPr>
          <w:jc w:val="center"/>
        </w:trPr>
        <w:tc>
          <w:tcPr>
            <w:tcW w:w="3360" w:type="dxa"/>
          </w:tcPr>
          <w:p w14:paraId="4B268777" w14:textId="77777777" w:rsidR="00A073A8" w:rsidRDefault="00000000">
            <w:r>
              <w:t>16</w:t>
            </w:r>
          </w:p>
        </w:tc>
        <w:tc>
          <w:tcPr>
            <w:tcW w:w="3360" w:type="dxa"/>
          </w:tcPr>
          <w:p w14:paraId="2027C83C" w14:textId="77777777" w:rsidR="00A073A8" w:rsidRDefault="00000000">
            <w:r>
              <w:t>Some Customer IDs were duplicated</w:t>
            </w:r>
          </w:p>
        </w:tc>
        <w:tc>
          <w:tcPr>
            <w:tcW w:w="3360" w:type="dxa"/>
          </w:tcPr>
          <w:p w14:paraId="31395DC5" w14:textId="77777777" w:rsidR="00A073A8" w:rsidRDefault="00000000">
            <w:r>
              <w:t>Removed duplicates using CustomerID</w:t>
            </w:r>
          </w:p>
        </w:tc>
      </w:tr>
      <w:tr w:rsidR="00A073A8" w14:paraId="7A47ED61" w14:textId="77777777">
        <w:trPr>
          <w:jc w:val="center"/>
        </w:trPr>
        <w:tc>
          <w:tcPr>
            <w:tcW w:w="3360" w:type="dxa"/>
          </w:tcPr>
          <w:p w14:paraId="247F2447" w14:textId="77777777" w:rsidR="00A073A8" w:rsidRDefault="00000000">
            <w:r>
              <w:t>17</w:t>
            </w:r>
          </w:p>
        </w:tc>
        <w:tc>
          <w:tcPr>
            <w:tcW w:w="3360" w:type="dxa"/>
          </w:tcPr>
          <w:p w14:paraId="3C9F7623" w14:textId="77777777" w:rsidR="00A073A8" w:rsidRDefault="00000000">
            <w:r>
              <w:t>Birth Date and Signup Date were text</w:t>
            </w:r>
          </w:p>
        </w:tc>
        <w:tc>
          <w:tcPr>
            <w:tcW w:w="3360" w:type="dxa"/>
          </w:tcPr>
          <w:p w14:paraId="4C83E07D" w14:textId="77777777" w:rsidR="00A073A8" w:rsidRDefault="00000000">
            <w:r>
              <w:t>Converted them using the correct locale</w:t>
            </w:r>
          </w:p>
        </w:tc>
      </w:tr>
      <w:tr w:rsidR="00A073A8" w14:paraId="670E5C18" w14:textId="77777777">
        <w:trPr>
          <w:jc w:val="center"/>
        </w:trPr>
        <w:tc>
          <w:tcPr>
            <w:tcW w:w="3360" w:type="dxa"/>
          </w:tcPr>
          <w:p w14:paraId="346A9781" w14:textId="77777777" w:rsidR="00A073A8" w:rsidRDefault="00000000">
            <w:r>
              <w:t>18</w:t>
            </w:r>
          </w:p>
        </w:tc>
        <w:tc>
          <w:tcPr>
            <w:tcW w:w="3360" w:type="dxa"/>
          </w:tcPr>
          <w:p w14:paraId="7842EDAD" w14:textId="77777777" w:rsidR="00A073A8" w:rsidRDefault="00000000">
            <w:r>
              <w:t>Customer Age was not available</w:t>
            </w:r>
          </w:p>
        </w:tc>
        <w:tc>
          <w:tcPr>
            <w:tcW w:w="3360" w:type="dxa"/>
          </w:tcPr>
          <w:p w14:paraId="3AA5006E" w14:textId="77777777" w:rsidR="00A073A8" w:rsidRDefault="00000000">
            <w:r>
              <w:t>Created Age from Birth Date</w:t>
            </w:r>
          </w:p>
        </w:tc>
      </w:tr>
      <w:tr w:rsidR="00A073A8" w14:paraId="0C74810F" w14:textId="77777777">
        <w:trPr>
          <w:jc w:val="center"/>
        </w:trPr>
        <w:tc>
          <w:tcPr>
            <w:tcW w:w="3360" w:type="dxa"/>
          </w:tcPr>
          <w:p w14:paraId="2CEFE048" w14:textId="77777777" w:rsidR="00A073A8" w:rsidRDefault="00000000">
            <w:r>
              <w:t>19</w:t>
            </w:r>
          </w:p>
        </w:tc>
        <w:tc>
          <w:tcPr>
            <w:tcW w:w="3360" w:type="dxa"/>
          </w:tcPr>
          <w:p w14:paraId="097C02A6" w14:textId="77777777" w:rsidR="00A073A8" w:rsidRDefault="00000000">
            <w:r>
              <w:t>Full phone numbers were available</w:t>
            </w:r>
          </w:p>
        </w:tc>
        <w:tc>
          <w:tcPr>
            <w:tcW w:w="3360" w:type="dxa"/>
          </w:tcPr>
          <w:p w14:paraId="757E61A2" w14:textId="77777777" w:rsidR="00A073A8" w:rsidRDefault="00000000">
            <w:r>
              <w:t>Created a masked phone column using the last 4 digits</w:t>
            </w:r>
          </w:p>
        </w:tc>
      </w:tr>
      <w:tr w:rsidR="00A073A8" w14:paraId="7F86294F" w14:textId="77777777">
        <w:trPr>
          <w:jc w:val="center"/>
        </w:trPr>
        <w:tc>
          <w:tcPr>
            <w:tcW w:w="3360" w:type="dxa"/>
          </w:tcPr>
          <w:p w14:paraId="6C87E401" w14:textId="77777777" w:rsidR="00A073A8" w:rsidRDefault="00000000">
            <w:r>
              <w:t>20</w:t>
            </w:r>
          </w:p>
        </w:tc>
        <w:tc>
          <w:tcPr>
            <w:tcW w:w="3360" w:type="dxa"/>
          </w:tcPr>
          <w:p w14:paraId="3442E61C" w14:textId="77777777" w:rsidR="00A073A8" w:rsidRDefault="00000000">
            <w:r>
              <w:t>Sales data had currency symbols, blank quantities and inconsistent channels</w:t>
            </w:r>
          </w:p>
        </w:tc>
        <w:tc>
          <w:tcPr>
            <w:tcW w:w="3360" w:type="dxa"/>
          </w:tcPr>
          <w:p w14:paraId="0582A1CF" w14:textId="77777777" w:rsidR="00A073A8" w:rsidRDefault="00000000">
            <w:r>
              <w:t>Cleaned UnitPrice, handled Quantity, standardized Channel and created sales amount columns</w:t>
            </w:r>
          </w:p>
        </w:tc>
      </w:tr>
    </w:tbl>
    <w:p w14:paraId="58EBB4DB" w14:textId="77777777" w:rsidR="00A073A8" w:rsidRDefault="00000000">
      <w:pPr>
        <w:pStyle w:val="Heading1"/>
      </w:pPr>
      <w:r>
        <w:t>4. Product Data Cleaning</w:t>
      </w:r>
    </w:p>
    <w:p w14:paraId="65862AD2" w14:textId="77777777" w:rsidR="00A073A8" w:rsidRDefault="00000000">
      <w:r>
        <w:t>The product data needed quite a bit of cleaning before it could be used. I removed the unnecessary rows at the beginning and the footer and then promoted the correct row as the header. I separated Category and Sub Category because they were originally stored together. The Product Name column had inconsistent capitalization and spaces, so I used Trim, Clean and Capitalize Each Word. There were also duplicate Product IDs, so I removed the duplicates based on Product ID. After cleaning the discontinued and warranty fields and fixing the Launch Date, I renamed the final query as DimProduct. The final product table contains 59 products.</w:t>
      </w:r>
    </w:p>
    <w:p w14:paraId="67259E64" w14:textId="77777777" w:rsidR="00A073A8" w:rsidRDefault="00000000">
      <w:pPr>
        <w:pStyle w:val="Heading1"/>
      </w:pPr>
      <w:r>
        <w:t>5. Customer Data Cleaning</w:t>
      </w:r>
    </w:p>
    <w:p w14:paraId="293A55F2" w14:textId="77777777" w:rsidR="00A073A8" w:rsidRDefault="00000000">
      <w:r>
        <w:t>The customer data also had several inconsistencies. I separated Full Name into First Name and Last Name. Gender values such as M, m, Male, F and Female were standardized. Some cities had old or different names such as Cochin, Bangalore, Bombay and Calcutta, so I standardized them to Kochi, Bengaluru, Mumbai and Kolkata. Blank Segment values were changed to Unclassified, while missing or N/A Loyalty Points were changed to 0. I also removed duplicate Customer IDs. For the date columns, I used the correct Indian date format. Then I created Age and Age Group from Birth Date. For privacy, I created a Phone Masked column containing only the last four digits and removed the original phone number. The final table was renamed DimCustomer and contains 800 customers.</w:t>
      </w:r>
    </w:p>
    <w:p w14:paraId="28072E40" w14:textId="77777777" w:rsidR="00E97495" w:rsidRDefault="00E97495">
      <w:pPr>
        <w:rPr>
          <w:rFonts w:asciiTheme="majorHAnsi" w:eastAsiaTheme="majorEastAsia" w:hAnsiTheme="majorHAnsi" w:cstheme="majorBidi"/>
          <w:b/>
          <w:bCs/>
          <w:color w:val="365F91" w:themeColor="accent1" w:themeShade="BF"/>
          <w:sz w:val="28"/>
          <w:szCs w:val="28"/>
        </w:rPr>
      </w:pPr>
      <w:r>
        <w:br w:type="page"/>
      </w:r>
    </w:p>
    <w:p w14:paraId="3DFFE2CE" w14:textId="0540F517" w:rsidR="00A073A8" w:rsidRDefault="00000000">
      <w:pPr>
        <w:pStyle w:val="Heading1"/>
      </w:pPr>
      <w:r>
        <w:lastRenderedPageBreak/>
        <w:t>6. Sales Data Cleaning</w:t>
      </w:r>
    </w:p>
    <w:p w14:paraId="1CACD407" w14:textId="77777777" w:rsidR="00A073A8" w:rsidRDefault="00000000">
      <w:r>
        <w:t>The monthly sales files were combined into one table called Fact Sales. The UnitPrice column contained currency symbols, so I removed them and converted it to Decimal Number. Some Quantity values were blank. I replaced those blanks with 1 so that the sales records would not be lost. The Channel values were also inconsistent, so I standardized them. I then created Gross Amount, Discount Amount and Net Amount using Power Query transformations. I also merged the Returns data with Fact Sales using OrderID and created an Is Returned column.</w:t>
      </w:r>
    </w:p>
    <w:p w14:paraId="2D4EC631" w14:textId="77777777" w:rsidR="00A073A8" w:rsidRDefault="00000000">
      <w:pPr>
        <w:pStyle w:val="Heading1"/>
      </w:pPr>
      <w:r>
        <w:t>7. Returns Quality Check</w:t>
      </w:r>
    </w:p>
    <w:p w14:paraId="421621BD" w14:textId="77777777" w:rsidR="00A073A8" w:rsidRDefault="00000000">
      <w:r>
        <w:t>I wanted to make sure that every return was connected to an existing sales order. For this, I used a Right Anti Join between Returns and Fact Sales. This helped me find returns where the OrderID was not available in the sales data. The result was 12 orphan return records. I kept these records in a separate query called QC_OrphanReturns for quality checking, but I did not load this query into the final model.</w:t>
      </w:r>
    </w:p>
    <w:p w14:paraId="661924A0" w14:textId="77777777" w:rsidR="00A073A8" w:rsidRDefault="00000000">
      <w:pPr>
        <w:pStyle w:val="Heading1"/>
      </w:pPr>
      <w:r>
        <w:t>8. Store Targets</w:t>
      </w:r>
    </w:p>
    <w:p w14:paraId="6D9F0D93" w14:textId="77777777" w:rsidR="00A073A8" w:rsidRDefault="00000000">
      <w:r>
        <w:t>The Store Targets file originally had the months spread across different columns. I changed this structure by using Unpivot, so that each store/month combination became a separate row. I renamed the columns to Store Code, Year, MonthName and TargetAmount. I also created MonthNumber and TargetMonthStart. Finally, I renamed the query FactTargets.</w:t>
      </w:r>
    </w:p>
    <w:p w14:paraId="09D8BF7C" w14:textId="77777777" w:rsidR="00A073A8" w:rsidRDefault="00000000">
      <w:pPr>
        <w:pStyle w:val="Heading1"/>
      </w:pPr>
      <w:r>
        <w:t>9. Date Table</w:t>
      </w:r>
    </w:p>
    <w:p w14:paraId="5B36ADEB" w14:textId="77777777" w:rsidR="00A073A8" w:rsidRDefault="00000000">
      <w:r>
        <w:t>I created a separate DimDate table using Calendar_Dates.csv. I added Year, Quarter, MonthNumber, MonthNameShort, MonthYear, MonthYearSort, WeekdayName, WeekdayNumber, IsWeekend, FinancialYear and FinancialQuarter. I marked DimDate as the Date Table. I also set the correct sorting so that months appear from Jan to Dec, MonthYear appears chronologically, and weekdays appear in the correct order. Auto Date/Time was turned off because I was using my own date table.</w:t>
      </w:r>
    </w:p>
    <w:p w14:paraId="5BBB0136" w14:textId="77777777" w:rsidR="00A073A8" w:rsidRDefault="00000000">
      <w:pPr>
        <w:pStyle w:val="Heading1"/>
      </w:pPr>
      <w:r>
        <w:t>10. My Three Main Transformation Decisions</w:t>
      </w:r>
    </w:p>
    <w:p w14:paraId="302A6396" w14:textId="77777777" w:rsidR="00A073A8" w:rsidRDefault="00000000">
      <w:r>
        <w:rPr>
          <w:b/>
        </w:rPr>
        <w:t>Decision 1 — Blank Quantity → 1</w:t>
      </w:r>
    </w:p>
    <w:p w14:paraId="653B4BB4" w14:textId="77777777" w:rsidR="00A073A8" w:rsidRDefault="00000000">
      <w:r>
        <w:t>Some sales records did not have a Quantity value. Instead of deleting those records, I replaced the blank value with 1. This allowed me to keep the sales transaction in the dataset.</w:t>
      </w:r>
    </w:p>
    <w:p w14:paraId="2ED42CE8" w14:textId="77777777" w:rsidR="00A073A8" w:rsidRDefault="00000000">
      <w:r>
        <w:rPr>
          <w:b/>
        </w:rPr>
        <w:t>Decision 2 — Removing Duplicates Using Business IDs</w:t>
      </w:r>
    </w:p>
    <w:p w14:paraId="1CCB8511" w14:textId="77777777" w:rsidR="00A073A8" w:rsidRDefault="00000000">
      <w:r>
        <w:t>When removing duplicates, I used the relevant ID rather than checking the entire row. For example, Products used Product ID and Customers used CustomerID. This was important because the ID represents the unique product or customer.</w:t>
      </w:r>
    </w:p>
    <w:p w14:paraId="46BCAD46" w14:textId="77777777" w:rsidR="00A073A8" w:rsidRDefault="00000000">
      <w:r>
        <w:rPr>
          <w:b/>
        </w:rPr>
        <w:t>Decision 3 — Using Locale for Dates</w:t>
      </w:r>
    </w:p>
    <w:p w14:paraId="4F5036F0" w14:textId="77777777" w:rsidR="00A073A8" w:rsidRDefault="00000000">
      <w:r>
        <w:t>The source files contained dates in formats such as DD-MM-YYYY and DD/MM/YYYY. Instead of simply changing the data type to Date, I used Change Type → Using Locale → English (India). This helped Power Query correctly understand the day and month values and prevented incorrect date conversions.</w:t>
      </w:r>
    </w:p>
    <w:p w14:paraId="53586D3A" w14:textId="77777777" w:rsidR="00A073A8" w:rsidRDefault="00000000">
      <w:pPr>
        <w:pStyle w:val="Heading1"/>
      </w:pPr>
      <w:r>
        <w:lastRenderedPageBreak/>
        <w:t>11. Final Data Model</w:t>
      </w:r>
    </w:p>
    <w:p w14:paraId="02633453" w14:textId="77777777" w:rsidR="00A073A8" w:rsidRDefault="00000000">
      <w:r>
        <w:t>After completing the transformations, I created a star-schema model. The main fact tables are Fact Sales and FactTargets. The dimension tables are DimDate, DimProduct, DimCustomer, DimStore and DimSalesPerson. The relationships were created as Many-to-One with Single cross-filter direction.</w:t>
      </w:r>
    </w:p>
    <w:p w14:paraId="32DAF6FF" w14:textId="77777777" w:rsidR="00A073A8" w:rsidRDefault="00000000">
      <w:r>
        <w:t>Product Hierarchy: Category → Sub Category → Product Name</w:t>
      </w:r>
    </w:p>
    <w:p w14:paraId="154259E0" w14:textId="77777777" w:rsidR="00A073A8" w:rsidRDefault="00000000">
      <w:r>
        <w:t>Geography Hierarchy: Region → State → City → StoreName</w:t>
      </w:r>
    </w:p>
    <w:p w14:paraId="2D7EAA90" w14:textId="77777777" w:rsidR="00A073A8" w:rsidRDefault="00000000">
      <w:r>
        <w:t>Date Hierarchy: Year → Quarter → Month → Date</w:t>
      </w:r>
    </w:p>
    <w:p w14:paraId="6F621506" w14:textId="77777777" w:rsidR="00A073A8" w:rsidRDefault="00000000">
      <w:pPr>
        <w:pStyle w:val="Heading1"/>
      </w:pPr>
      <w:r>
        <w:t>12. Final Result</w:t>
      </w:r>
    </w:p>
    <w:tbl>
      <w:tblPr>
        <w:tblStyle w:val="TableGrid"/>
        <w:tblW w:w="0" w:type="auto"/>
        <w:jc w:val="center"/>
        <w:tblLook w:val="04A0" w:firstRow="1" w:lastRow="0" w:firstColumn="1" w:lastColumn="0" w:noHBand="0" w:noVBand="1"/>
      </w:tblPr>
      <w:tblGrid>
        <w:gridCol w:w="5040"/>
        <w:gridCol w:w="5040"/>
      </w:tblGrid>
      <w:tr w:rsidR="00A073A8" w14:paraId="12F23AF7" w14:textId="77777777">
        <w:trPr>
          <w:jc w:val="center"/>
        </w:trPr>
        <w:tc>
          <w:tcPr>
            <w:tcW w:w="5040" w:type="dxa"/>
            <w:vAlign w:val="center"/>
          </w:tcPr>
          <w:p w14:paraId="20CD88A8" w14:textId="77777777" w:rsidR="00A073A8" w:rsidRDefault="00000000">
            <w:r>
              <w:rPr>
                <w:b/>
              </w:rPr>
              <w:t>Check</w:t>
            </w:r>
          </w:p>
        </w:tc>
        <w:tc>
          <w:tcPr>
            <w:tcW w:w="5040" w:type="dxa"/>
            <w:vAlign w:val="center"/>
          </w:tcPr>
          <w:p w14:paraId="08006A14" w14:textId="77777777" w:rsidR="00A073A8" w:rsidRDefault="00000000">
            <w:r>
              <w:rPr>
                <w:b/>
              </w:rPr>
              <w:t>Result</w:t>
            </w:r>
          </w:p>
        </w:tc>
      </w:tr>
      <w:tr w:rsidR="00A073A8" w14:paraId="6074B424" w14:textId="77777777">
        <w:trPr>
          <w:jc w:val="center"/>
        </w:trPr>
        <w:tc>
          <w:tcPr>
            <w:tcW w:w="5040" w:type="dxa"/>
          </w:tcPr>
          <w:p w14:paraId="71CCC3F5" w14:textId="77777777" w:rsidR="00A073A8" w:rsidRDefault="00000000">
            <w:r>
              <w:t>DimProduct</w:t>
            </w:r>
          </w:p>
        </w:tc>
        <w:tc>
          <w:tcPr>
            <w:tcW w:w="5040" w:type="dxa"/>
          </w:tcPr>
          <w:p w14:paraId="578690FA" w14:textId="77777777" w:rsidR="00A073A8" w:rsidRDefault="00000000">
            <w:r>
              <w:t>59 rows</w:t>
            </w:r>
          </w:p>
        </w:tc>
      </w:tr>
      <w:tr w:rsidR="00A073A8" w14:paraId="06C4DBB3" w14:textId="77777777">
        <w:trPr>
          <w:jc w:val="center"/>
        </w:trPr>
        <w:tc>
          <w:tcPr>
            <w:tcW w:w="5040" w:type="dxa"/>
          </w:tcPr>
          <w:p w14:paraId="782FA370" w14:textId="77777777" w:rsidR="00A073A8" w:rsidRDefault="00000000">
            <w:r>
              <w:t>DimCustomer</w:t>
            </w:r>
          </w:p>
        </w:tc>
        <w:tc>
          <w:tcPr>
            <w:tcW w:w="5040" w:type="dxa"/>
          </w:tcPr>
          <w:p w14:paraId="569E0223" w14:textId="77777777" w:rsidR="00A073A8" w:rsidRDefault="00000000">
            <w:r>
              <w:t>800 rows</w:t>
            </w:r>
          </w:p>
        </w:tc>
      </w:tr>
      <w:tr w:rsidR="00A073A8" w14:paraId="01EC811D" w14:textId="77777777">
        <w:trPr>
          <w:jc w:val="center"/>
        </w:trPr>
        <w:tc>
          <w:tcPr>
            <w:tcW w:w="5040" w:type="dxa"/>
          </w:tcPr>
          <w:p w14:paraId="492D137B" w14:textId="77777777" w:rsidR="00A073A8" w:rsidRDefault="00000000">
            <w:r>
              <w:t>DimStore</w:t>
            </w:r>
          </w:p>
        </w:tc>
        <w:tc>
          <w:tcPr>
            <w:tcW w:w="5040" w:type="dxa"/>
          </w:tcPr>
          <w:p w14:paraId="61512B06" w14:textId="77777777" w:rsidR="00A073A8" w:rsidRDefault="00000000">
            <w:r>
              <w:t>15 rows</w:t>
            </w:r>
          </w:p>
        </w:tc>
      </w:tr>
      <w:tr w:rsidR="00A073A8" w14:paraId="73C8A1F5" w14:textId="77777777">
        <w:trPr>
          <w:jc w:val="center"/>
        </w:trPr>
        <w:tc>
          <w:tcPr>
            <w:tcW w:w="5040" w:type="dxa"/>
          </w:tcPr>
          <w:p w14:paraId="6921F9A5" w14:textId="77777777" w:rsidR="00A073A8" w:rsidRDefault="00000000">
            <w:r>
              <w:t>DimSalesPerson</w:t>
            </w:r>
          </w:p>
        </w:tc>
        <w:tc>
          <w:tcPr>
            <w:tcW w:w="5040" w:type="dxa"/>
          </w:tcPr>
          <w:p w14:paraId="57730D0D" w14:textId="77777777" w:rsidR="00A073A8" w:rsidRDefault="00000000">
            <w:r>
              <w:t>39 rows</w:t>
            </w:r>
          </w:p>
        </w:tc>
      </w:tr>
      <w:tr w:rsidR="00A073A8" w14:paraId="791DF434" w14:textId="77777777">
        <w:trPr>
          <w:jc w:val="center"/>
        </w:trPr>
        <w:tc>
          <w:tcPr>
            <w:tcW w:w="5040" w:type="dxa"/>
          </w:tcPr>
          <w:p w14:paraId="72FA25F8" w14:textId="77777777" w:rsidR="00A073A8" w:rsidRDefault="00000000">
            <w:r>
              <w:t>DimDate</w:t>
            </w:r>
          </w:p>
        </w:tc>
        <w:tc>
          <w:tcPr>
            <w:tcW w:w="5040" w:type="dxa"/>
          </w:tcPr>
          <w:p w14:paraId="018F7F94" w14:textId="77777777" w:rsidR="00A073A8" w:rsidRDefault="00000000">
            <w:r>
              <w:t>731 rows</w:t>
            </w:r>
          </w:p>
        </w:tc>
      </w:tr>
      <w:tr w:rsidR="00A073A8" w14:paraId="4E1D6181" w14:textId="77777777">
        <w:trPr>
          <w:jc w:val="center"/>
        </w:trPr>
        <w:tc>
          <w:tcPr>
            <w:tcW w:w="5040" w:type="dxa"/>
          </w:tcPr>
          <w:p w14:paraId="0D2E6BE0" w14:textId="77777777" w:rsidR="00A073A8" w:rsidRDefault="00000000">
            <w:r>
              <w:t>QC_OrphanReturns</w:t>
            </w:r>
          </w:p>
        </w:tc>
        <w:tc>
          <w:tcPr>
            <w:tcW w:w="5040" w:type="dxa"/>
          </w:tcPr>
          <w:p w14:paraId="48ED2E7E" w14:textId="77777777" w:rsidR="00A073A8" w:rsidRDefault="00000000">
            <w:r>
              <w:t>12 rows</w:t>
            </w:r>
          </w:p>
        </w:tc>
      </w:tr>
      <w:tr w:rsidR="00A073A8" w14:paraId="18D2C013" w14:textId="77777777">
        <w:trPr>
          <w:jc w:val="center"/>
        </w:trPr>
        <w:tc>
          <w:tcPr>
            <w:tcW w:w="5040" w:type="dxa"/>
          </w:tcPr>
          <w:p w14:paraId="58326183" w14:textId="77777777" w:rsidR="00A073A8" w:rsidRDefault="00000000">
            <w:r>
              <w:t>Final loaded tables</w:t>
            </w:r>
          </w:p>
        </w:tc>
        <w:tc>
          <w:tcPr>
            <w:tcW w:w="5040" w:type="dxa"/>
          </w:tcPr>
          <w:p w14:paraId="1FD3BBA7" w14:textId="77777777" w:rsidR="00A073A8" w:rsidRDefault="00000000">
            <w:r>
              <w:t>7</w:t>
            </w:r>
          </w:p>
        </w:tc>
      </w:tr>
    </w:tbl>
    <w:p w14:paraId="681F5A8A" w14:textId="77777777" w:rsidR="00A073A8" w:rsidRDefault="00000000">
      <w:r>
        <w:t>Overall, the main focus of my work was to make the raw data clean, consistent and easier to analyze, while keeping the model organized and ready for Power BI reporting.</w:t>
      </w:r>
    </w:p>
    <w:sectPr w:rsidR="00A073A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974581">
    <w:abstractNumId w:val="8"/>
  </w:num>
  <w:num w:numId="2" w16cid:durableId="1395540405">
    <w:abstractNumId w:val="6"/>
  </w:num>
  <w:num w:numId="3" w16cid:durableId="1416630272">
    <w:abstractNumId w:val="5"/>
  </w:num>
  <w:num w:numId="4" w16cid:durableId="623973041">
    <w:abstractNumId w:val="4"/>
  </w:num>
  <w:num w:numId="5" w16cid:durableId="860361019">
    <w:abstractNumId w:val="7"/>
  </w:num>
  <w:num w:numId="6" w16cid:durableId="1508520845">
    <w:abstractNumId w:val="3"/>
  </w:num>
  <w:num w:numId="7" w16cid:durableId="459491713">
    <w:abstractNumId w:val="2"/>
  </w:num>
  <w:num w:numId="8" w16cid:durableId="965619248">
    <w:abstractNumId w:val="1"/>
  </w:num>
  <w:num w:numId="9" w16cid:durableId="1328168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0AA"/>
    <w:rsid w:val="00A073A8"/>
    <w:rsid w:val="00AA1D8D"/>
    <w:rsid w:val="00B47730"/>
    <w:rsid w:val="00CB0664"/>
    <w:rsid w:val="00E97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D94CE"/>
  <w14:defaultImageDpi w14:val="300"/>
  <w15:docId w15:val="{4316F670-CDA5-4842-9972-DF9B44C7C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realdev2004@gmail.com</cp:lastModifiedBy>
  <cp:revision>2</cp:revision>
  <dcterms:created xsi:type="dcterms:W3CDTF">2013-12-23T23:15:00Z</dcterms:created>
  <dcterms:modified xsi:type="dcterms:W3CDTF">2026-09-30T16:10:00Z</dcterms:modified>
  <cp:category/>
</cp:coreProperties>
</file>